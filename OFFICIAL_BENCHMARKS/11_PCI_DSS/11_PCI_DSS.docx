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2026-10-02T10:28:29.295382Z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7b5da2793104ca5401290887d2e1a4b02bc2d23934068931c48e23b4ddad827d |</w:t>
      </w:r>
    </w:p>
    <w:p>
      <w:r>
        <w:t>| Timestamp UTC | 2026-10-02T10:28:29.295382Z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