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2026-10-02T10:28:37.338516Z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2fb1839b230b62133d8f87ec4b2c4e6a1b3427815699fde5b56b6ea7beb68883 |</w:t>
      </w:r>
    </w:p>
    <w:p>
      <w:r>
        <w:t>| Timestamp UTC | 2026-10-02T10:28:37.338516Z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