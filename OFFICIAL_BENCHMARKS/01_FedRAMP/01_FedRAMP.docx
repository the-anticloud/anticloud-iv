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2026-10-02T10:28:23.321413Z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82a00192cea8d3f27a34987974c2669700280a598f89e4e0873090d502aea27c |</w:t>
      </w:r>
    </w:p>
    <w:p>
      <w:r>
        <w:t>| Timestamp UTC | 2026-10-02T10:28:23.321413Z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