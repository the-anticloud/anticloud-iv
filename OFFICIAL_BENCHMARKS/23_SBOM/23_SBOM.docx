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2026-10-02T10:28:36.647787Z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707736448213baf8fb01b76c0c32a9af82c8b5003081b753952feccf7f75cfed |</w:t>
      </w:r>
    </w:p>
    <w:p>
      <w:r>
        <w:t>| Timestamp UTC | 2026-10-02T10:28:36.647787Z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