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2026-10-02T10:28:35.958138Z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9f6762099fc26333e05068d08cb03f8734dc6bc7fa5d86741c02f17778691c6c |</w:t>
      </w:r>
    </w:p>
    <w:p>
      <w:r>
        <w:t>| Timestamp UTC | 2026-10-02T10:28:35.958138Z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