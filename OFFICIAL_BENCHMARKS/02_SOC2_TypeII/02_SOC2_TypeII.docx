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2026-10-02T10:28:23.983738Z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8bed45d86cf431d6b1796db79689df7bfaf34faaef5f1030bc73e1049c5f139a |</w:t>
      </w:r>
    </w:p>
    <w:p>
      <w:r>
        <w:t>| Timestamp UTC | 2026-10-02T10:28:23.983738Z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