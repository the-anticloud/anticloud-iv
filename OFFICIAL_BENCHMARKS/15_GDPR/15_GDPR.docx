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2026-10-02T10:28:31.638390Z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fe782fb00925405a26e50c35b93712bfb9dd3953278bc3da51631cfdaad4a23c |</w:t>
      </w:r>
    </w:p>
    <w:p>
      <w:r>
        <w:t>| Timestamp UTC | 2026-10-02T10:28:31.638390Z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