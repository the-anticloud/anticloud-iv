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2026-10-02T10:28:37.888251Z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1146341f9af14f17a339bb8331499d8f21673bb3d40806ea25043c632da0e19c |</w:t>
      </w:r>
    </w:p>
    <w:p>
      <w:r>
        <w:t>| Timestamp UTC | 2026-10-02T10:28:37.888251Z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