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2026-10-02T10:28:30.542624Z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55930ea0017cae77c14e4a243f17de159f79386279048eb3e2bcd16528ab0b67 |</w:t>
      </w:r>
    </w:p>
    <w:p>
      <w:r>
        <w:t>| Timestamp UTC | 2026-10-02T10:28:30.542624Z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