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2026-10-02T10:28:24.541738Z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b1715adb49910eecf62f45c461ba9ffb56a4d00f4ea0e9a0c769dbcd03d5d215 |</w:t>
      </w:r>
    </w:p>
    <w:p>
      <w:r>
        <w:t>| Timestamp UTC | 2026-10-02T10:28:24.541738Z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