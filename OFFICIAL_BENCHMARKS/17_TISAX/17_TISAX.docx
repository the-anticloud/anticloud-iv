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2026-10-02T10:28:32.767651Z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816ad4126e889bd03dfb9c974af85b23749f40354aabdfde20f8edb8499dcb50 |</w:t>
      </w:r>
    </w:p>
    <w:p>
      <w:r>
        <w:t>| Timestamp UTC | 2026-10-02T10:28:32.767651Z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