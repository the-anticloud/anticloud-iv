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2026-10-02T10:28:26.889097Z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5165d2217c08245f5d7dc43b2a224f0e9174d8085912637dbc1f7ae46f929ad9 |</w:t>
      </w:r>
    </w:p>
    <w:p>
      <w:r>
        <w:t>| Timestamp UTC | 2026-10-02T10:28:26.889097Z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