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2026-10-02T10:28:34.251180Z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e8adb29c3dc3fa5f0b2e65ad904530592b42e92fca371cc54e1dfea2afffe4ac |</w:t>
      </w:r>
    </w:p>
    <w:p>
      <w:r>
        <w:t>| Timestamp UTC | 2026-10-02T10:28:34.251180Z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