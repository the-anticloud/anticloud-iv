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2026-10-02T10:28:28.270514Z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5d8e5a4cedace0586d8ebe112221c1baeb7bb8bdf036b61b6242cdde770b5219 |</w:t>
      </w:r>
    </w:p>
    <w:p>
      <w:r>
        <w:t>| Timestamp UTC | 2026-10-02T10:28:28.270514Z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