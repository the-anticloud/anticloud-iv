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2026-10-02T10:28:38.539589Z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2699f2782e5b8b4340c0f1424606c612015f46650b88fa712e18a6ae5d63c333 |</w:t>
      </w:r>
    </w:p>
    <w:p>
      <w:r>
        <w:t>| Timestamp UTC | 2026-10-02T10:28:38.539589Z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