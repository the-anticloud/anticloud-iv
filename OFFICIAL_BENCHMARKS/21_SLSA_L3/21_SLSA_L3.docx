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2026-10-02T10:28:35.408679Z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6d42707366cc5c2b1c3ea8e1ba642188f73e3d7a60de85d420d839a130612e5b |</w:t>
      </w:r>
    </w:p>
    <w:p>
      <w:r>
        <w:t>| Timestamp UTC | 2026-10-02T10:28:35.408679Z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