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2026-10-02T10:28:25.805881Z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35c66424ac25e62a703cdcff19e0bb024a7181e27baeb86889ff89bd7968a8a1 |</w:t>
      </w:r>
    </w:p>
    <w:p>
      <w:r>
        <w:t>| Timestamp UTC | 2026-10-02T10:28:25.805881Z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