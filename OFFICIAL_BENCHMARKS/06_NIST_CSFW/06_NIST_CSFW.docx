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2026-10-02T10:28:26.346948Z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08748c3410705d18e6a780af95b1be5b8008c1d9927fb3cc13f312944a375d52 |</w:t>
      </w:r>
    </w:p>
    <w:p>
      <w:r>
        <w:t>| Timestamp UTC | 2026-10-02T10:28:26.346948Z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