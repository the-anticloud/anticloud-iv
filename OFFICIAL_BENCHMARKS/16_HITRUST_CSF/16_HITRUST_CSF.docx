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2026-10-02T10:28:32.338871Z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f80674d2acfbefafcfaaf6708f87a1c0dd34f5131c99e570e883283c4dc8e9e8 |</w:t>
      </w:r>
    </w:p>
    <w:p>
      <w:r>
        <w:t>| Timestamp UTC | 2026-10-02T10:28:32.338871Z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