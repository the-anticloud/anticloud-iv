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2026-10-02T10:28:31.134023Z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db12b69a20af48e158f18f127e2a081fba3031efc00c55cba5e15ae0fe472b58 |</w:t>
      </w:r>
    </w:p>
    <w:p>
      <w:r>
        <w:t>| Timestamp UTC | 2026-10-02T10:28:31.134023Z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