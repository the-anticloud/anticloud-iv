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2026-10-02T10:28:33.703286Z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0e1f817ca7e5a75d42139c8f06bd6404117cde4c908272eac17568a6d1e3bfba |</w:t>
      </w:r>
    </w:p>
    <w:p>
      <w:r>
        <w:t>| Timestamp UTC | 2026-10-02T10:28:33.703286Z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