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2026-10-02T10:28:27.655980Z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47ac1981831534ef2daa6e78754e2c8c4fefffa9f2769d392d12b6a1b34ce6ab |</w:t>
      </w:r>
    </w:p>
    <w:p>
      <w:r>
        <w:t>| Timestamp UTC | 2026-10-02T10:28:27.655980Z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